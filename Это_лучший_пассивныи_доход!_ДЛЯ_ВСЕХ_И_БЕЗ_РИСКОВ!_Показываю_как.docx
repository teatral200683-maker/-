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248" w:rsidRDefault="00FB2A3C">
      <w:pPr>
        <w:spacing w:after="400"/>
      </w:pPr>
      <w:bookmarkStart w:id="0" w:name="_GoBack"/>
      <w:bookmarkEnd w:id="0"/>
      <w:r>
        <w:rPr>
          <w:rFonts w:ascii="Arial" w:hAnsi="Arial"/>
          <w:color w:val="646464"/>
          <w:sz w:val="24"/>
        </w:rPr>
        <w:t xml:space="preserve">Made with </w:t>
      </w:r>
      <w:hyperlink r:id="rId6">
        <w:r>
          <w:rPr>
            <w:color w:val="0000FF"/>
            <w:u w:val="single"/>
          </w:rPr>
          <w:t>Whisper AI</w:t>
        </w:r>
      </w:hyperlink>
    </w:p>
    <w:p w:rsidR="002E2248" w:rsidRDefault="00FB2A3C">
      <w:pPr>
        <w:pStyle w:val="CustomTitle"/>
        <w:spacing w:after="300"/>
      </w:pPr>
      <w:r>
        <w:t>Это лучший пассивный доход! ДЛЯ ВСЕХ И БЕЗ РИСКОВ! Показываю как работает МОЙ ТОРГОВЫЙ БОТ!</w:t>
      </w:r>
    </w:p>
    <w:p w:rsidR="002E2248" w:rsidRDefault="00FB2A3C">
      <w:pPr>
        <w:spacing w:after="600"/>
      </w:pPr>
      <w:r>
        <w:rPr>
          <w:rFonts w:ascii="Arial" w:hAnsi="Arial"/>
          <w:sz w:val="24"/>
        </w:rPr>
        <w:t>Clean Version. Created: ⁨04.03.2026⁩</w:t>
      </w:r>
    </w:p>
    <w:p w:rsidR="002E2248" w:rsidRDefault="00FB2A3C">
      <w:pPr>
        <w:pStyle w:val="Content"/>
      </w:pPr>
      <w:r>
        <w:t>Ну что, ребята, наконец-то я нашел самый лучший и</w:t>
      </w:r>
      <w:r>
        <w:t xml:space="preserve"> самый простой источник пассивного дохода, не побоюсь этого слова, в мире. Недвижимость, акции, там какие-то дефай инструменты это все отдыхает. Это сложно. Вы только представьте, мне сейчас капает по 206 долларов в день на абсолютном пассиве и с нулевыми </w:t>
      </w:r>
      <w:r>
        <w:t>рисками. Установил я это все за полчаса и больше ничего не делаю. Только захожу и вывожу прибыль. В общем, речь пойдет о нашем торговом боте. Да, я знаю, звучит это все как сказка, поэтому я и снимаю это видео, потому что вижу у вас очень много вопросов, м</w:t>
      </w:r>
      <w:r>
        <w:t>ногие к этому скептически относятся, говорят, да как это так, какой-то развод. Не может быть такого, чтобы все сделки были плюсовые. Ребята, может! Я настоятельно рекомендую досмотреть это видео до конца, потому что я здесь разобрал все просто в мельчайших</w:t>
      </w:r>
      <w:r>
        <w:t xml:space="preserve"> подробностях. И после этого видео у вас не возникнет никаких вопросов. У вас вообще не будет вопросов к этому инструменту. Вы всё поймёте, потому что вы увидите, что здесь нет никакой магии. Всё чётко работает по алгоритму. И вообще вот это видео, оно зам</w:t>
      </w:r>
      <w:r>
        <w:t>енит вам все видео на ютубе по ботам. Потому что в нем я раскрою всю суть автоматического трейдинга. Так что устраивайтесь поудобнее, начинаем. Итак, начнем со статистики и доходности. Вот вы видите все сделки на моем личном аккаунте на бирже Bybit всего 4</w:t>
      </w:r>
      <w:r>
        <w:t xml:space="preserve">0 штук. Процент успешных сделок 100%. Вот, вы все видите сами. Вот чистая </w:t>
      </w:r>
      <w:r>
        <w:lastRenderedPageBreak/>
        <w:t>доходность без комиссий. Средний мой рабочий депозит $35 тыс. То есть по сути я уже сделал 40% к депозиту за 68 дней, когда был запущен бот. А это 214% годовых. И я посчитал по деньг</w:t>
      </w:r>
      <w:r>
        <w:t xml:space="preserve">ам, что это в среднем 206 долларов в день. Друзья, я нигде не получал такую крутую доходность ни на одном инструменте, на такие вложенные деньги. Понятное дело, что эта доходность основана на ближайших месяцах. И она считается от рабочего депозита. Потому </w:t>
      </w:r>
      <w:r>
        <w:t>что рабочий депозит фиксированный. То есть это те деньги, которые обязательно должны лежать на аккаунте. А есть еще обеспечение. Вот обеспечение у меня постоянно меняется. Оно не фиксированное. Я могу эти деньги выводить, заводить. Поэтому и считается дохо</w:t>
      </w:r>
      <w:r>
        <w:t xml:space="preserve">дность от фиксированной суммы. Потому что от обеспечения тяжело ее посчитать. Вот почему такая высокая доходность. В общем, все эти моменты мы подробно объясняем в инструкции по установке бота. А сейчас давайте покажу вам все свои сделки. Здесь по 10 штук </w:t>
      </w:r>
      <w:r>
        <w:t>на странице. Вот первая страница, вторая, третья и четвертая. Теперь как работает бот. Объясняю простым языком. Бот находится на отдельном сайте, и вам нужно предоставить ему разрешение, чтобы торговать на вашем аккаунте на бирже. Здесь вот на сайте бота в</w:t>
      </w:r>
      <w:r>
        <w:t>се тоже самое. Видите 40 сделок, только доходность немного отличается. Почему? Потому что здесь не отнимаются комиссии за финансирование. Поэтому на бирже доход чистый, а на сайте бота грязный. Теперь по поводу разрешений. Многие переживают, говорят сейчас</w:t>
      </w:r>
      <w:r>
        <w:t xml:space="preserve"> я дам этой программе доступ, она там у меня наделает делов. Нет, друзья, так это не работает. Бот работает строго по заданному алгоритму. Понимаете, он не может вывести ваши деньги, у него нет такой команды, он не может зайти на всю котлету, зайти с сотым</w:t>
      </w:r>
      <w:r>
        <w:t xml:space="preserve"> плечом, у него таких команд нет. Он работает строго по заданным параметрам. Плюс этот бот одобрен биржей Байбит, они не могут какую-то фигню себе пропустить, поэтому у него нету сбоев, он не будет вам делать какую-то фигню. В общем, на </w:t>
      </w:r>
      <w:r>
        <w:lastRenderedPageBreak/>
        <w:t>счет этого вообще н</w:t>
      </w:r>
      <w:r>
        <w:t>е переживайте. У меня вот видите бот стоит на бирже Bybit, сейчас это моя основная биржа. Кого еще нет на этой бирже, ребята, обязательно советую там зарегаться. Ссылка будет в описании. По ней вы получите бонус за регистрацию 50$. И также у вас будет возм</w:t>
      </w:r>
      <w:r>
        <w:t>ожность вступить в наш бесплатный крипто чат. Там и окружение, и сигналы от других участников. И помимо чата вы получаете доступ к академии и к торговым идеям. Это все абсолютно бесплатно, но только для моих рефералов. Ссылка на чат будет в описании. А теп</w:t>
      </w:r>
      <w:r>
        <w:t xml:space="preserve">ерь давайте покажу вам, как торгует этот бот. Вот вы видите его торговля. Если цена идет вниз, и если падение отвечает заданным условиям, которые прописаны в боте, он заходит в сделку. Есть у него свой индикатор, на основе которого он работает, но суть не </w:t>
      </w:r>
      <w:r>
        <w:t xml:space="preserve">в этом. Суть в том, что следующее условие у него забрать 1% прибыли. Где-то чуть больше, где-то чуть меньше, но в среднем это 1%. Не 5, не 10, не 20, а строго 1%, поэтому так много сделок. А вот в статистике в нашем открытом телеграм канале Instarding Bot </w:t>
      </w:r>
      <w:r>
        <w:t>вы видите доходность 4%, почему потому что бот торгует с четвертым плечом. Напомню, этот канал открытый, ссылка будет в описании, то есть всю статистику мы выкладываем в публичный доступ. Здесь вы можете видеть общее количество сделок с момента запуска бот</w:t>
      </w:r>
      <w:r>
        <w:t>а нашей командой, и в них я вшиваю статистику со своего личного аккаунта. Просто я запустил бот намного позже, соответственно у меня меньше сделок. Также я начал выводить прибыль с бота на отдельный кошелек, чтобы посмотреть, сколько в итоге получится выта</w:t>
      </w:r>
      <w:r>
        <w:t xml:space="preserve">щить с этого бота за год. Вот здесь можете посмотреть все выводы с моего личного аккаунта и вот здесь выводы с аккаунта команды по 500$. Вы также можете следить за моим кошельком, адрес я оставлю в описании, сеть BSK, копируете номер кошелька, заходите на </w:t>
      </w:r>
      <w:r>
        <w:t xml:space="preserve">BSK scan, вот сюда вставляете кошелек, и вот здесь видите баланс кошелька. А вот здесь будут видны все транзакции. Каждый день я не вывожу, </w:t>
      </w:r>
      <w:r>
        <w:lastRenderedPageBreak/>
        <w:t>жду когда накопится какое-то количество и тогда уже одним махом вывожу. Теперь давайте покажу вам как торгует бот пр</w:t>
      </w:r>
      <w:r>
        <w:t>и негативном исходе. Давайте возьмем вот эту сделку на 773 доллара. Итак, смотрите, цена падала. Сработали условия, бот зашел в сделку, вот линия входа. Цена пошла ниже. И сработали условия на вход во вторую сделку. Линия входа понятное дело сместилась вот</w:t>
      </w:r>
      <w:r>
        <w:t xml:space="preserve"> сюда. Цена пошла еще ниже. И сработали условия на вход в третью сделку. Теперь линия входа сместилась вот сюда. Цена пошла уже выше в нашу сторону и бот забрал свой 1% прибыли. Вот и все. И всего бот может заключить только 5 сделок. Теперь мы подобрались </w:t>
      </w:r>
      <w:r>
        <w:t>к самому популярному вашему вопросу: почему у бота нету убыточных сделок? Здесь все очень просто, еще проще. У бота просто нету такой задачи закрыть убыточную сделку, Поэтому он ждет пока не выйдет в плюс. И где здесь какая-то магия? Здесь нету никакой маг</w:t>
      </w:r>
      <w:r>
        <w:t>ии, никакой сказки. Я же в закрытом клубе торгую так же, вот почему у меня нету убыточных сделок. Я так же как и бот жду пока сделка не выйдет в плюс. Все очень просто. И сидеть в позиции я могу сколько угодно так же как и бот, потому что мы торгуем на мал</w:t>
      </w:r>
      <w:r>
        <w:t xml:space="preserve">енький процент от депозита, и риск слить его просто нулевой. Вы можете торговать так же как и я. Без убыточных сделок. По риск менеджменту, на маленькие проценты депозита, ребята в клубе тоже торгуют без убыточных сделок, вот так же, как и бот. Но это все </w:t>
      </w:r>
      <w:r>
        <w:t>ручная торговля. А зачем нам торговать вручную, если это может делать теперь бот? И он в рынке 247. Он не устает, не отдыхает, у него нет эмоций, у него нет выгораний, он не жадничает, он не рискует, он строго работает по заданным правилам. Кайфово? Кайфов</w:t>
      </w:r>
      <w:r>
        <w:t>о! Это вот лучший трейдер, даже не так, не правильно сказал. Не лучший трейдер, а идеальный трейдер. Потому что на нас, на людей постоянно что-то влияет. Постоянно какие-то там проблемы, в семье проблемы, погода, блин, на нас влияет, на нас все влияет. И э</w:t>
      </w:r>
      <w:r>
        <w:t xml:space="preserve">то сказывается на торговле, а на бота ничего </w:t>
      </w:r>
      <w:r>
        <w:lastRenderedPageBreak/>
        <w:t>не влияет. Поэтому он идеальный трейдер. И вот почему я доверяю этому боту. Плюс я же все протестил, я же долгое время наблюдал как работает этот бот у других ребят. Я интересовался, есть ли сбои, есть ли подвод</w:t>
      </w:r>
      <w:r>
        <w:t>ные камни и все было четко. И вы знаете мой подход. Я ничего не буду советовать, если это не проверю и если не буду сам этим пользоваться. Вот смотрите какая статистика у человека за 2 года и 4 месяца. Ни одного убыточного месяца. Всего 2841 сделка и все о</w:t>
      </w:r>
      <w:r>
        <w:t xml:space="preserve">ни плюсовые. Поэтому я вообще не парюсь, вообще не переживаю. И друзья, я это все видел вживую. При мне человек заходил на сайт бота, на биржу и показывал все сделки. И все реально были плюсовые, я сам офигел. Вот почему я установил себе этот инструмент и </w:t>
      </w:r>
      <w:r>
        <w:t xml:space="preserve">вам советую. Теперь, почему у человека так много сделок? Потому что здесь бот работал на трех монетах. Это видите общая статистика. Но самое интересное здесь то, что общие вложения были около $5000. Это рабочие депозиты вместе с обеспечением. И вот за все </w:t>
      </w:r>
      <w:r>
        <w:t>время получилось заработать $18000. Это же просто крутейшая доходность, где вы такое видели? Поэтому, что я сделал, я взял этот бот за основу, так как он уже хорошо работает, зачем придумывать велосипед, немного его улучшил, нашел для него идеальную монету</w:t>
      </w:r>
      <w:r>
        <w:t xml:space="preserve"> это эфир, протестил все, прогнал все и запустил этот продукт в закрытом клубе. Этот бот запустила вся моя команда, да кто-то раньше, кто-то позже, но вот смотрите какие результаты. 100% успешных сделок у всех. И теперь в моей команде все крутые трейдеры, </w:t>
      </w:r>
      <w:r>
        <w:t>монтажеры, менеджеры, все торгуют у всех 100% успешных сделок. Круто? Круто. Зачем париться там, торговать вручную? Запустили себе бота на пассиве, занимаются своими делами ребята, бот приносит прибыль гарантированно, блин, ну это же кайфово. Плюс, я вам б</w:t>
      </w:r>
      <w:r>
        <w:t xml:space="preserve">ольше скажу, если рассматривать чисто трейдинг, в долгосроке бот намного эффективнее ручной торговли. Если рассматривать трейдинг, потому что самым эффективным и </w:t>
      </w:r>
      <w:r>
        <w:lastRenderedPageBreak/>
        <w:t>высокодоходным источником являются инвестиции. Ну и напоследок, давайте покажу вам, почему наш</w:t>
      </w:r>
      <w:r>
        <w:t xml:space="preserve"> бот безрисковый, почему риск слива у нашего бота нулевой. Здесь тоже все очень просто. Наш бот лонговый. А если лонговый бот торгует в пределах своего депозита, он не может его слить. Риск слива нулевой. Может слить депозит только шортовый бот. Ланговый н</w:t>
      </w:r>
      <w:r>
        <w:t>е сливает. Лонговый бот антихрупкий. Давайте я вам все это продемонстрирую. Заходим на биржу Bybit, во вкладку торговать, вот наш эфир, депозит 14000 долларов. Что значит в пределах депозита, это до 14 тысяч. Например, заходим на 13500. Теперь смотрим, наж</w:t>
      </w:r>
      <w:r>
        <w:t>имаем купить. Нету цены ликвидации. Отсутствует. А если мы нажмем продать, она будет 5600. И не важно на сколько вы заходите, у шортового бота всегда есть цена ликвидации. Хоть на 12 тысяч. Продать 5900 на 10, продать 6600. Даже если вы зайдете на 5000$, в</w:t>
      </w:r>
      <w:r>
        <w:t>се равно будет цена ликвидации. Продать 10600 высоко, но она все равно есть. Поэтому шортовый бот не антихрупкий, антихрупкий только лонговый бот, который торгует в пределах своего депозита. И не важно, как низко будет падать цена. Если цена на эфир упадет</w:t>
      </w:r>
      <w:r>
        <w:t xml:space="preserve"> до $10, до $1, у вас все равно не будет цены ликвидации. А с шортовым ботом так не получится, если цена на эфир будет расти бесконечно вверх до 5000, до 6000, до 6000, у вас всегда будет цена ликвидации, хоть вы зайдете на 1000$, на какой-то маленький про</w:t>
      </w:r>
      <w:r>
        <w:t xml:space="preserve">цент от своего депозита, нажимаем продать 42000$ по эфиру цена ликвидации, все равно она есть, она всегда будет на шортовом боте. Итак, это был только первый момент, теперь второй, мы выбрали эфир, у нас бот работает на эфире, а эфир это топовая монета, и </w:t>
      </w:r>
      <w:r>
        <w:t>он не укатается вам, так как мем какой-то или альткоин на 99%. Поэтому бот на эфире это вторая дополнительная защита. И третий очень важный момент. Мы на своем опыте прошли просадку по эфиру, когда у нас уже был запущен бот. Вот здесь мы запустили бот и вс</w:t>
      </w:r>
      <w:r>
        <w:t xml:space="preserve">е время пока эфир падал мы зарабатывали, то есть мы протестировали бота в </w:t>
      </w:r>
      <w:r>
        <w:lastRenderedPageBreak/>
        <w:t>самых суровых условиях. Поэтому если завтра эфир упадет на 30%, на 50% я вообще не буду парится, потому что мы уже это проходили. Теперь где взять наш бот? Друзья, бот доступен тольк</w:t>
      </w:r>
      <w:r>
        <w:t xml:space="preserve">о в закрытом клубе. Вторая ссылка в описании. Напомню, что в этом году последняя возможность вступить в клуб на пожизненной основе, потому что потом будут подписки. Так что кто хотел залететь к нам на самых выгодных условиях, потому что пожизненный доступ </w:t>
      </w:r>
      <w:r>
        <w:t>это самые выгодные условия. Мне говорят: У тебя дорогой клуб. Как это дорогой? У меня пожизненный доступ это дорого? У кого-то $300 за 3 месяца, у кого-то $1000 за полгода. У меня на всю жизнь 1400$ на всю жизнь, если разделить на 10 лет, на 5 лет, на 20 л</w:t>
      </w:r>
      <w:r>
        <w:t xml:space="preserve">ет это вообще копейки. На всю жизнь вы получаете доступ и ко всем продуктам клуба тоже, которые будут добавляться в будущем. Короче, в закрытом клубе есть подробнейшая инструкция, с помощью которой вы буквально за полчаса установите себе этот бот. Теперь, </w:t>
      </w:r>
      <w:r>
        <w:t>остальные важные моменты по боту. Вот в нашем открытом телеграм канале со статистикой Instarting Bot в закрепленном сообщении все прописано. Бот вы получаете навсегда. Установка занимает 30 минут. Минимальный депозит для работы с ботом составляет 200$. Рис</w:t>
      </w:r>
      <w:r>
        <w:t>к слить депозит по нашим настройкам нулевой. Если вы захотите установить бот и зарабатывать на полном пассиве, то затраченное время на управление ботом сводится к нулю. То есть поставили и забыли, только заходите, проверяете и выводите прибыль. Комиссия за</w:t>
      </w:r>
      <w:r>
        <w:t xml:space="preserve"> обслуживание бота до 50 долларов. То есть, если вы в месяц заработали с помощью бота $500 или $1000, вы платите $50. Если вы заработали $5000, вы все равно платите $50. В общем, больше $50 вы не заплатите. Все друзья, на этом буду заканчивать, разжевал вс</w:t>
      </w:r>
      <w:r>
        <w:t xml:space="preserve">е ну просто по максимуму, думаю по боту у вас вопросов не осталось. Но если все таки остались или может быть у вас есть другие вопросы, вы можете их задать в нашу официальную поддержку в телеграме InstardingSupport. </w:t>
      </w:r>
      <w:r>
        <w:lastRenderedPageBreak/>
        <w:t>Ответим абсолютно всем, но так как вас м</w:t>
      </w:r>
      <w:r>
        <w:t>ного, дождитесь своей очереди в течение суток мы вам ответим. Ссылка на поддержку будет в описании. В общем, ребята, вот вам показал Грааль, вот вам кнопка бабло, искали её, вот она, да, но она не в такой красивой обёртке. Да, нельзя вложить 1000$ и вытащи</w:t>
      </w:r>
      <w:r>
        <w:t>ть с этого бота через месяц-две. Да, доходность тут маленькая. Люди жалуются: Ну доходность там маленькая. Ребята, но зато это на полном пассиве. Вы в своём уме? Это же на полном пассиве. Вы вообще нихрена не делаете! От слова совсем! Вообще вы ничего не д</w:t>
      </w:r>
      <w:r>
        <w:t xml:space="preserve">елаете! Это круто для такой доходности! Плюс это гарантированно и с нулевыми рисками! Что вы ещё хотели? Это просто идеальный инструмент. Идеальный. И доходность нифига себе какая высокая для такого инструмента, когда не нужно ничего делать. Когда это всё </w:t>
      </w:r>
      <w:r>
        <w:t>на полном пассиве. Вдумайтесь только в это. Ну или сравните с другими пассивными инструментами. Вот сравните, где вы достанете такую доходность? Недвижимость. Там сложно, не у всех есть деньги на недвижимость, там копейки с той недвижимости. Дальше. Дивиде</w:t>
      </w:r>
      <w:r>
        <w:t>ндные акции. Там тоже сложно, там тоже копейки. Там доходность какая? 3% годовых? 5% годовых? Это в лучшем случае. Я же вам показывал какая у меня дивидендная доходность. Это просто пыль. Потом, что ещё у нас есть? Defi инструменты. Там большие риски и тож</w:t>
      </w:r>
      <w:r>
        <w:t>е невысокая доходность. И там сложно, там в этом всём нужно разбираться, сидеть, это всё заходить, контролировать. Здесь ничего не нужно делать. Что еще у нас есть? Ну депозит в банке мы вообще не берем, да? А здесь я себе сижу вытаскиваю по 200 долларов в</w:t>
      </w:r>
      <w:r>
        <w:t xml:space="preserve"> сутки, просто вот получаю, ничего не делаю, вообще ничего не делаю. Потратил полчаса времени на установку и всё. Ну где вы видели круче инструмент? Напишите в комментариях. Если вы знаете круче инструмент и безопаснее, проще инструмент, просто напишите в </w:t>
      </w:r>
      <w:r>
        <w:t xml:space="preserve">комментариях, кто скептически к этому относится. В </w:t>
      </w:r>
      <w:r>
        <w:lastRenderedPageBreak/>
        <w:t>общем, друзья, выбор за вами, решать только вам. Огромное спасибо всем за просмотр. До новых встреч. Всем пока.</w:t>
      </w:r>
    </w:p>
    <w:sectPr w:rsidR="002E2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2248"/>
    <w:rsid w:val="00326F90"/>
    <w:rsid w:val="00AA1D8D"/>
    <w:rsid w:val="00B47730"/>
    <w:rsid w:val="00CB0664"/>
    <w:rsid w:val="00FB2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53E787A-77AE-4B4B-93CB-04771D82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</w:pPr>
    <w:rPr>
      <w:rFonts w:ascii="Arial" w:hAnsi="Arial"/>
      <w:b/>
      <w:color w:val="000000"/>
      <w:sz w:val="44"/>
    </w:rPr>
  </w:style>
  <w:style w:type="paragraph" w:customStyle="1" w:styleId="SectionHeader">
    <w:name w:val="SectionHeader"/>
    <w:pPr>
      <w:spacing w:before="600" w:after="300"/>
    </w:pPr>
    <w:rPr>
      <w:rFonts w:ascii="Arial" w:hAnsi="Arial"/>
      <w:b/>
      <w:color w:val="000000"/>
      <w:sz w:val="36"/>
    </w:rPr>
  </w:style>
  <w:style w:type="paragraph" w:customStyle="1" w:styleId="Description">
    <w:name w:val="Description"/>
    <w:pPr>
      <w:spacing w:after="160"/>
    </w:pPr>
    <w:rPr>
      <w:rFonts w:ascii="Arial" w:hAnsi="Arial"/>
      <w:color w:val="505050"/>
    </w:rPr>
  </w:style>
  <w:style w:type="paragraph" w:customStyle="1" w:styleId="Content">
    <w:name w:val="Content"/>
    <w:pPr>
      <w:spacing w:line="288" w:lineRule="auto"/>
    </w:pPr>
    <w:rPr>
      <w:rFonts w:ascii="Arial" w:hAnsi="Arial"/>
      <w:color w:val="000000"/>
      <w:sz w:val="28"/>
    </w:rPr>
  </w:style>
  <w:style w:type="paragraph" w:customStyle="1" w:styleId="TOCEntry">
    <w:name w:val="TOCEntry"/>
    <w:pPr>
      <w:spacing w:after="120"/>
    </w:pPr>
    <w:rPr>
      <w:rFonts w:ascii="Arial" w:hAnsi="Arial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WhisperSummaryAI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7F031E-6D02-4DB6-95DF-DBA44BF5A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2278</Words>
  <Characters>12988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2026-03-04T09:38:00Z</dcterms:created>
  <dcterms:modified xsi:type="dcterms:W3CDTF">2026-03-04T09:38:00Z</dcterms:modified>
  <cp:category/>
</cp:coreProperties>
</file>